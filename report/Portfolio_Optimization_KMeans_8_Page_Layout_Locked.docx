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8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8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80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80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80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80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80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78040" cy="92880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92880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16" w:right="216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